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楽天RPP 20円広告 暴走抑制・動的予算ナビゲーション</w:t>
        <w:br/>
        <w:t>Claude開発仕様書 v3</w:t>
      </w:r>
    </w:p>
    <w:p>
      <w:pPr>
        <w:jc w:val="center"/>
      </w:pPr>
      <w:r>
        <w:rPr>
          <w:i/>
        </w:rPr>
        <w:t>Phase 1：ショップ全体の予算制御に集中／商品単位制御は実装しない</w:t>
      </w:r>
    </w:p>
    <w:p>
      <w:pPr>
        <w:pStyle w:val="Heading1"/>
      </w:pPr>
      <w:r>
        <w:t>1. 最重要目的</w:t>
      </w:r>
    </w:p>
    <w:p>
      <w:r>
        <w:t>本ツールの対象は、楽天RPPの「全体CPC上限20円広告」である。KW広告やRPP全体ROASを主目的指標にしない。</w:t>
      </w:r>
    </w:p>
    <w:p>
      <w:r>
        <w:t>20円広告ROASは400%以上を理想とし、暴走傾向を早期検知した場合でも300%以上への着地を防衛目標とする。</w:t>
      </w:r>
    </w:p>
    <w:p>
      <w:r>
        <w:t>目的は単純な広告費削減ではない。売上機会をできるだけ残しつつ、異常配信時の無駄打ちを予算投入タイミングと投入額で抑制する。</w:t>
      </w:r>
    </w:p>
    <w:p>
      <w:pPr>
        <w:pStyle w:val="Heading1"/>
      </w:pPr>
      <w:r>
        <w:t>2. 楽天RPPの制約・用語</w:t>
      </w:r>
    </w:p>
    <w:p>
      <w:pPr>
        <w:pStyle w:val="ListBullet"/>
      </w:pPr>
      <w:r>
        <w:t>「全体20円」はCPC20円固定ではなく、クリック単価の上限が20円。平均CPCが20円未満になるのは正常であり、それだけで異常判定しない。</w:t>
      </w:r>
    </w:p>
    <w:p>
      <w:pPr>
        <w:pStyle w:val="ListBullet"/>
      </w:pPr>
      <w:r>
        <w:t>当日の広告ROAS/CVR/広告売上は確認できない。最新の成果データは前日分まで。</w:t>
      </w:r>
    </w:p>
    <w:p>
      <w:pPr>
        <w:pStyle w:val="ListBullet"/>
      </w:pPr>
      <w:r>
        <w:t>当日は累計クリック数、累計実績額、現在の設定予算、予算上限到達の有無を使用する。平均CPCは実績額÷クリック数で自動算出する。</w:t>
      </w:r>
    </w:p>
    <w:p>
      <w:pPr>
        <w:pStyle w:val="ListBullet"/>
      </w:pPr>
      <w:r>
        <w:t>KW広告を出すには全体20円広告への参加が必要。Phase 1では商品単位の広告削除・復活機能は作らない。</w:t>
      </w:r>
    </w:p>
    <w:p>
      <w:pPr>
        <w:pStyle w:val="ListBullet"/>
      </w:pPr>
      <w:r>
        <w:t>KW ROAS、RPP全体ROASは参考表示可。ただし「20円ROAS」と必ず明記し、混同させない。</w:t>
      </w:r>
    </w:p>
    <w:p>
      <w:pPr>
        <w:pStyle w:val="Heading1"/>
      </w:pPr>
      <w:r>
        <w:t>3. Phase 1の基本思想</w:t>
      </w:r>
    </w:p>
    <w:p>
      <w:r>
        <w:t>ショップ全体の20円広告を、朝の前日確定データと当日3回の観測で逐次制御する。</w:t>
      </w:r>
    </w:p>
    <w:p>
      <w:r>
        <w:t>朝に1日分の投入額を固定しない。「開始予算→9:30再判定→15:00再判定→18:30再判定」という逐次判断型ナビゲーションとする。</w:t>
      </w:r>
    </w:p>
    <w:p>
      <w:r>
        <w:t>暴走警戒時は予算切れを失敗と扱わず、「意図的停止」として18:30まで停止継続を推奨してよい。</w:t>
      </w:r>
    </w:p>
    <w:p>
      <w:r>
        <w:t>ツールは提案のみ行い、最終実行は人間。提案内容と実際の行動を両方保存する。</w:t>
      </w:r>
    </w:p>
    <w:p>
      <w:pPr>
        <w:pStyle w:val="Heading1"/>
      </w:pPr>
      <w:r>
        <w:t>4. 日タイプと推奨日予算上限</w:t>
      </w:r>
    </w:p>
    <w:p>
      <w:r>
        <w:t>日タイプはカレンダーから判定する。5の倍数は自動判定し、マラソン／スーパーSALE等は管理画面から開始日時・終了日時を翌月分まで手入力可能にする。開始・終了時刻を保持する。</w:t>
      </w:r>
    </w:p>
    <w:p>
      <w:r>
        <w:t>初期の推奨上限は下表。絶対上限ではない。好調と判断した場合、ツールは理由付きで超過提案してよい。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日タイプ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初期推奨上限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通常日</w:t>
            </w:r>
          </w:p>
        </w:tc>
        <w:tc>
          <w:tcPr>
            <w:tcW w:type="dxa" w:w="518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70,000円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5の倍数</w:t>
            </w:r>
          </w:p>
        </w:tc>
        <w:tc>
          <w:tcPr>
            <w:tcW w:type="dxa" w:w="518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90,000円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セールのみ</w:t>
            </w:r>
          </w:p>
        </w:tc>
        <w:tc>
          <w:tcPr>
            <w:tcW w:type="dxa" w:w="518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90,000円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セール＋5の倍数</w:t>
            </w:r>
          </w:p>
        </w:tc>
        <w:tc>
          <w:tcPr>
            <w:tcW w:type="dxa" w:w="518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120,000円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セール最終日</w:t>
            </w:r>
          </w:p>
        </w:tc>
        <w:tc>
          <w:tcPr>
            <w:tcW w:type="dxa" w:w="5184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70,000円（他条件より優先）</w:t>
            </w:r>
          </w:p>
        </w:tc>
      </w:tr>
    </w:tbl>
    <w:p>
      <w:pPr>
        <w:pStyle w:val="Heading1"/>
      </w:pPr>
      <w:r>
        <w:t>5. 既知の2026年5〜8月セール期間</w:t>
      </w:r>
    </w:p>
    <w:p>
      <w:pPr>
        <w:pStyle w:val="ListBullet"/>
      </w:pPr>
      <w:r>
        <w:t>5/9 20:00 ～ 5/16 1:59　お買い物マラソン</w:t>
      </w:r>
    </w:p>
    <w:p>
      <w:pPr>
        <w:pStyle w:val="ListBullet"/>
      </w:pPr>
      <w:r>
        <w:t>5/23 20:00 ～ 5/27 1:59　お買い物マラソン</w:t>
      </w:r>
    </w:p>
    <w:p>
      <w:pPr>
        <w:pStyle w:val="ListBullet"/>
      </w:pPr>
      <w:r>
        <w:t>6/4 20:00 ～ 6/11 1:59　スーパーSALE</w:t>
      </w:r>
    </w:p>
    <w:p>
      <w:pPr>
        <w:pStyle w:val="ListBullet"/>
      </w:pPr>
      <w:r>
        <w:t>6/20 20:00 ～ 6/26 1:59　お買い物マラソン</w:t>
      </w:r>
    </w:p>
    <w:p>
      <w:pPr>
        <w:pStyle w:val="ListBullet"/>
      </w:pPr>
      <w:r>
        <w:t>7/4 20:00 ～ 7/11 1:59　お買い物マラソン</w:t>
      </w:r>
    </w:p>
    <w:p>
      <w:pPr>
        <w:pStyle w:val="ListBullet"/>
      </w:pPr>
      <w:r>
        <w:t>7/19 20:00 ～ 7/26 1:59　お買い物マラソン</w:t>
      </w:r>
    </w:p>
    <w:p>
      <w:pPr>
        <w:pStyle w:val="ListBullet"/>
      </w:pPr>
      <w:r>
        <w:t>8/4 20:00 ～ 8/11 1:59　お買い物マラソン</w:t>
      </w:r>
    </w:p>
    <w:p>
      <w:pPr>
        <w:pStyle w:val="ListBullet"/>
      </w:pPr>
      <w:r>
        <w:t>8/24 20:00 ～ 8/27 9:59　お買い物マラソン</w:t>
      </w:r>
    </w:p>
    <w:p>
      <w:r>
        <w:t>セール最終日は大抵午前中で終了するため、最終日の推奨上限は70,000円を優先する。</w:t>
      </w:r>
    </w:p>
    <w:p>
      <w:pPr>
        <w:pStyle w:val="Heading1"/>
      </w:pPr>
      <w:r>
        <w:t>6. 朝の前日確定データによる初期警戒基準 v1</w:t>
      </w:r>
    </w:p>
    <w:p>
      <w:r>
        <w:t>5〜8月データを用いた事前バックテストから得た初期ルールとして、次を設定値として実装する。永久固定ではなく、設定変更・再バックテスト可能にする。</w:t>
      </w:r>
    </w:p>
    <w:p>
      <w:r>
        <w:t>「前日の20円実績額 &gt;= 30,000円」または「前日の20円ROAS &lt; 225%」なら、翌日を強警戒で開始する。</w:t>
      </w:r>
    </w:p>
    <w:p>
      <w:r>
        <w:t>それ以外は通常開始とする。ただし前日正常でも突発暴走は発生するため、9:30チェックを省略しない。</w:t>
      </w:r>
    </w:p>
    <w:p>
      <w:r>
        <w:t>過去検証の目安：翌日20円ROAS&lt;300%の捕捉 約82%、&lt;200% 約91%、&lt;100% 約90%。これらは5〜8月の初期検証値であり、ツール内で再計算できるようにする。</w:t>
      </w:r>
    </w:p>
    <w:p>
      <w:r>
        <w:t>朝の開始予算も5,000円単位でツールが提案する。開始予算の具体的閾値は固定せず、過去データと今後の観測データから調整可能にする。</w:t>
      </w:r>
    </w:p>
    <w:p>
      <w:pPr>
        <w:pStyle w:val="Heading1"/>
      </w:pPr>
      <w:r>
        <w:t>7. 当日の標準観測</w:t>
      </w:r>
    </w:p>
    <w:p>
      <w:r>
        <w:t>標準観測時刻は9:30、15:00、18:30。実際の確認時刻は自動保存する。</w:t>
      </w:r>
    </w:p>
    <w:p>
      <w:r>
        <w:t>入力項目：累計クリック数／累計実績額／現在の設定予算／予算上限到達の有無。平均CPCは自動計算。</w:t>
      </w:r>
    </w:p>
    <w:p>
      <w:r>
        <w:t>時刻枠の初期許容範囲：9:00〜10:00、14:30〜15:30、18:00〜19:00。実時刻も保持する。</w:t>
      </w:r>
    </w:p>
    <w:p>
      <w:r>
        <w:t>欠損は0にしない。「未観測」とする。休日の予定された未観測と、記録忘れによる未観測を区別する。欠損した時間帯だけ比較母数から除外し、他のデータは利用する。</w:t>
      </w:r>
    </w:p>
    <w:p>
      <w:pPr>
        <w:pStyle w:val="Heading1"/>
      </w:pPr>
      <w:r>
        <w:t>8. 9:30／15:00／18:30の役割</w:t>
      </w:r>
    </w:p>
    <w:p>
      <w:r>
        <w:t>9:30：朝の初動を確認。開始予算を維持するか、5,000円単位で追加するか、追加せず予算切れを許容するかを判断。</w:t>
      </w:r>
    </w:p>
    <w:p>
      <w:r>
        <w:t>15:00：最重要の中間判定。9:30→15:00の実績額増加・クリック増加・相対CPCを評価し、「追加」「維持」「18:30まで意図的停止」を判断。</w:t>
      </w:r>
    </w:p>
    <w:p>
      <w:r>
        <w:t>18:30：夜間需要に向けた最終投入。残りの推奨上限、店舗全体の注文時間帯傾向、当日の消化状態から5,000円単位で追加額を提案。好調なら推奨上限超過も理由付きで提案可能。</w:t>
      </w:r>
    </w:p>
    <w:p>
      <w:r>
        <w:t>各時刻の判断は、その時点までに取得できたデータだけを使う。未来のROAS/CVRを使用しない。</w:t>
      </w:r>
    </w:p>
    <w:p>
      <w:pPr>
        <w:pStyle w:val="Heading1"/>
      </w:pPr>
      <w:r>
        <w:t>9. 当日判定ロジックの作り方</w:t>
      </w:r>
    </w:p>
    <w:p>
      <w:r>
        <w:t>当日の固定閾値は現時点で人為的に決めすぎない。RPP.xlsx等の時間別履歴を蓄積し、同じ時刻枠・同じ日タイプの過去中央値と比較する。</w:t>
      </w:r>
    </w:p>
    <w:p>
      <w:r>
        <w:t>主指標：実績額進捗倍率、クリック進捗倍率。補助指標：平均CPCの通常比。CPC単独では警告しない。</w:t>
      </w:r>
    </w:p>
    <w:p>
      <w:r>
        <w:t>比較対象が少ない場合は「同一複合条件→同一セール種別→販促日全般→同時刻全体」の順で条件を緩め、判定信頼度を下げる。</w:t>
      </w:r>
    </w:p>
    <w:p>
      <w:r>
        <w:t>初期版は説明可能なルールベースとし、ブラックボックス機械学習を中心にしない。</w:t>
      </w:r>
    </w:p>
    <w:p>
      <w:pPr>
        <w:pStyle w:val="Heading1"/>
      </w:pPr>
      <w:r>
        <w:t>10. 予算提案の出力形式</w:t>
      </w:r>
    </w:p>
    <w:p>
      <w:r>
        <w:t>各判定で必ず具体的な行動を1つ提示する。例：「追加しない」「5,000円追加」「15,000円追加」「18:30まで意図的停止」「設定予算を45,000円へ変更」。</w:t>
      </w:r>
    </w:p>
    <w:p>
      <w:r>
        <w:t>表示項目：現在時刻／現在設定予算／本日の推奨上限／推奨追加額／変更後設定予算／次回確認時刻／判断理由／判定信頼度。</w:t>
      </w:r>
    </w:p>
    <w:p>
      <w:r>
        <w:t>推奨追加額は5,000円単位に丸める。推奨上限を超える場合は「上限超過提案」と明示し、超過を勧める理由を必須表示する。</w:t>
      </w:r>
    </w:p>
    <w:p>
      <w:pPr>
        <w:pStyle w:val="Heading1"/>
      </w:pPr>
      <w:r>
        <w:t>11. 提案と実行履歴</w:t>
      </w:r>
    </w:p>
    <w:p>
      <w:r>
        <w:t>ツールの提案後、人間が「提案どおり実行／別金額を実行／何もしなかった」を記録できるようにする。</w:t>
      </w:r>
    </w:p>
    <w:p>
      <w:r>
        <w:t>保存：提案時刻、提案額、提案理由、実際の変更額、変更後予算、実行時刻、任意メモ。</w:t>
      </w:r>
    </w:p>
    <w:p>
      <w:r>
        <w:t>翌日確定した20円ROAS等と結びつけ、「どの判断・行動が20円ROAS300%以上の防衛と売上確保に寄与したか」を後から検証できる構造にする。</w:t>
      </w:r>
    </w:p>
    <w:p>
      <w:pPr>
        <w:pStyle w:val="Heading1"/>
      </w:pPr>
      <w:r>
        <w:t>12. 前日18:30と翌朝の扱い</w:t>
      </w:r>
    </w:p>
    <w:p>
      <w:r>
        <w:t>前日18:30には、翌日のカレンダー条件だけを使った「仮プラン」を表示可能にする。例：翌日の日タイプ、推奨上限、暫定開始予算、注意事項。</w:t>
      </w:r>
    </w:p>
    <w:p>
      <w:r>
        <w:t>前日18:30時点では当日の最終20円ROASが未確定なので、翌日の正式な危険度を断定しない。</w:t>
      </w:r>
    </w:p>
    <w:p>
      <w:r>
        <w:t>翌朝、前日確定RPPを取り込んだ時点で正式プランに更新し、開始予算を確定する。</w:t>
      </w:r>
    </w:p>
    <w:p>
      <w:pPr>
        <w:pStyle w:val="Heading1"/>
      </w:pPr>
      <w:r>
        <w:t>13. 注文時間帯データ</w:t>
      </w:r>
    </w:p>
    <w:p>
      <w:r>
        <w:t>受注日_1時間単位集計は広告・SEOを含む店舗全体の注文であり、RPPの時間別CVRではない。夜間需要の代理指標としてのみ使用する。</w:t>
      </w:r>
    </w:p>
    <w:p>
      <w:r>
        <w:t>曜日、通常日／販促日、可能ならイベント種別ごとに時間帯構成比を算出し、18:30の夜用予算判断に利用する。</w:t>
      </w:r>
    </w:p>
    <w:p>
      <w:pPr>
        <w:pStyle w:val="Heading1"/>
      </w:pPr>
      <w:r>
        <w:t>14. 直近4か月カレンダー</w:t>
      </w:r>
    </w:p>
    <w:p>
      <w:r>
        <w:t>直近4か月を月カレンダー表示する。主表示は20円ROAS。</w:t>
      </w:r>
    </w:p>
    <w:p>
      <w:r>
        <w:t>20円ROAS &lt;100%：赤、100〜300%：橙、&gt;300%：緑。</w:t>
      </w:r>
    </w:p>
    <w:p>
      <w:r>
        <w:t>各セル：ROAS / 20=20円実績 / KW=KW実績 / 計=実績額 / 比率=計がその月に占める割合。</w:t>
      </w:r>
    </w:p>
    <w:p>
      <w:r>
        <w:t>計実績額：7万円超=橙、10万円超=赤。比率：各月の上位10%=赤、上位20%=オレンジ、他=黒。</w:t>
      </w:r>
    </w:p>
    <w:p>
      <w:r>
        <w:t>比率は各月とも1日〜最新日の同じ日付までで揃えて算出する。例：最新が8/25なら各月1〜25日。</w:t>
      </w:r>
    </w:p>
    <w:p>
      <w:r>
        <w:t>暴走日・抑制日等の手動タグも保持できるようにする。</w:t>
      </w:r>
    </w:p>
    <w:p>
      <w:pPr>
        <w:pStyle w:val="Heading1"/>
      </w:pPr>
      <w:r>
        <w:t>15. バックテスト機能</w:t>
      </w:r>
    </w:p>
    <w:p>
      <w:r>
        <w:t>5〜8月の過去RPPと暴走カレンダー、イベント情報を使い、判定ルールを再検証できる画面を作る。</w:t>
      </w:r>
    </w:p>
    <w:p>
      <w:r>
        <w:t>最低限表示：20円ROAS&lt;300%の捕捉率、&lt;200%の捕捉率、&lt;100%の捕捉率、正常日の誤警報率、警戒を出した翌日に実際に悪化した割合。</w:t>
      </w:r>
    </w:p>
    <w:p>
      <w:r>
        <w:t>閾値（例：20円実績30,000円、20円ROAS225%）をUIから変更し、結果を比較可能にする。</w:t>
      </w:r>
    </w:p>
    <w:p>
      <w:r>
        <w:t>将来9月以降のデータを追加したら同じ方法で再検証できる。</w:t>
      </w:r>
    </w:p>
    <w:p>
      <w:pPr>
        <w:pStyle w:val="Heading1"/>
      </w:pPr>
      <w:r>
        <w:t>16. Phase 1では実装しないもの</w:t>
      </w:r>
    </w:p>
    <w:p>
      <w:pPr>
        <w:pStyle w:val="ListBullet"/>
      </w:pPr>
      <w:r>
        <w:t>商品単位の一時広告削除候補</w:t>
      </w:r>
    </w:p>
    <w:p>
      <w:pPr>
        <w:pStyle w:val="ListBullet"/>
      </w:pPr>
      <w:r>
        <w:t>商品単位の復活候補</w:t>
      </w:r>
    </w:p>
    <w:p>
      <w:pPr>
        <w:pStyle w:val="ListBullet"/>
      </w:pPr>
      <w:r>
        <w:t>KWだけ残して20円だけ停止するような不可能な制御</w:t>
      </w:r>
    </w:p>
    <w:p>
      <w:r>
        <w:t>まずショップ全体の予算制御で効果を検証し、必要性が確認された場合のみPhase 2として追加する。</w:t>
      </w:r>
    </w:p>
    <w:p>
      <w:pPr>
        <w:pStyle w:val="Heading1"/>
      </w:pPr>
      <w:r>
        <w:t>17. データ取込と堅牢性</w:t>
      </w:r>
    </w:p>
    <w:p>
      <w:r>
        <w:t>同梱の5〜8月RPPデータを実際に解析して列構造・文字コード・ZIP内ZIP・先頭説明行等へ対応する。実ファイルを推測で扱わない。</w:t>
      </w:r>
    </w:p>
    <w:p>
      <w:r>
        <w:t>欠損日があっても落ちない。欠損を明示し、比較母数から除外する。</w:t>
      </w:r>
    </w:p>
    <w:p>
      <w:r>
        <w:t>RPP当日時間別記録XLSX、注文時間帯XLSX、暴走カレンダー画像も参考資料として同梱する。将来スクリーンショットから当日値を取り込む拡張を想定し、入力層を分離しておく。</w:t>
      </w:r>
    </w:p>
    <w:p>
      <w:pPr>
        <w:pStyle w:val="Heading1"/>
      </w:pPr>
      <w:r>
        <w:t>18. 将来のスクリーンショット自動化</w:t>
      </w:r>
    </w:p>
    <w:p>
      <w:r>
        <w:t>将来的にはRMS当日画面を9:30／15:00／18:30に保存し、画像からクリック数・実績額・設定予算・上限到達状態を取り込む可能性がある。</w:t>
      </w:r>
    </w:p>
    <w:p>
      <w:r>
        <w:t>Phase 1でOCR自動化を必須にしないが、手入力画面とデータ保存形式を分離し、後から画像取込モジュールを追加しやすい設計にする。</w:t>
      </w:r>
    </w:p>
    <w:p>
      <w:pPr>
        <w:pStyle w:val="Heading1"/>
      </w:pPr>
      <w:r>
        <w:t>19. 画面構成の最低要件</w:t>
      </w:r>
    </w:p>
    <w:p>
      <w:r>
        <w:t>A. ダッシュボード：本日の日タイプ、20円広告の危険度、本日推奨上限、開始予算、次回チェック、前日20円ROAS/実績。</w:t>
      </w:r>
    </w:p>
    <w:p>
      <w:r>
        <w:t>B. 当日チェック：9:30/15:00/18:30入力、推奨追加額、変更後予算、理由、意図的停止。</w:t>
      </w:r>
    </w:p>
    <w:p>
      <w:r>
        <w:t>C. イベントカレンダー：イベント名、開始日時、終了日時の登録・編集。5の倍数は自動。</w:t>
      </w:r>
    </w:p>
    <w:p>
      <w:r>
        <w:t>D. 4か月カレンダー：指定色条件。</w:t>
      </w:r>
    </w:p>
    <w:p>
      <w:r>
        <w:t>E. 履歴：提案と実行、翌日確定20円ROAS。</w:t>
      </w:r>
    </w:p>
    <w:p>
      <w:r>
        <w:t>F. バックテスト／設定：基準値・日タイプ別予算上限・追加単位等。</w:t>
      </w:r>
    </w:p>
    <w:p>
      <w:pPr>
        <w:pStyle w:val="Heading1"/>
      </w:pPr>
      <w:r>
        <w:t>20. やってはいけない実装</w:t>
      </w:r>
    </w:p>
    <w:p>
      <w:pPr>
        <w:pStyle w:val="ListBullet"/>
      </w:pPr>
      <w:r>
        <w:t>「ROAS」とだけ表示し、20円ROASとRPP全体ROASを混同する。</w:t>
      </w:r>
    </w:p>
    <w:p>
      <w:pPr>
        <w:pStyle w:val="ListBullet"/>
      </w:pPr>
      <w:r>
        <w:t>当日のROAS/CVRが見える前提で判断する。</w:t>
      </w:r>
    </w:p>
    <w:p>
      <w:pPr>
        <w:pStyle w:val="ListBullet"/>
      </w:pPr>
      <w:r>
        <w:t>平均CPC&lt;20円を異常とする。</w:t>
      </w:r>
    </w:p>
    <w:p>
      <w:pPr>
        <w:pStyle w:val="ListBullet"/>
      </w:pPr>
      <w:r>
        <w:t>実績額が多いだけで暴走と断定する。</w:t>
      </w:r>
    </w:p>
    <w:p>
      <w:pPr>
        <w:pStyle w:val="ListBullet"/>
      </w:pPr>
      <w:r>
        <w:t>セール／5の倍数を通常日と同一基準で扱う。</w:t>
      </w:r>
    </w:p>
    <w:p>
      <w:pPr>
        <w:pStyle w:val="ListBullet"/>
      </w:pPr>
      <w:r>
        <w:t>日予算上限を絶対上限として強制する。</w:t>
      </w:r>
    </w:p>
    <w:p>
      <w:pPr>
        <w:pStyle w:val="ListBullet"/>
      </w:pPr>
      <w:r>
        <w:t>朝に9:30/15:00/18:30の追加額を固定してしまい、その後の実績で再計算しない。</w:t>
      </w:r>
    </w:p>
    <w:p>
      <w:pPr>
        <w:pStyle w:val="ListBullet"/>
      </w:pPr>
      <w:r>
        <w:t>欠損値を0として扱う。</w:t>
      </w:r>
    </w:p>
    <w:p>
      <w:pPr>
        <w:pStyle w:val="ListBullet"/>
      </w:pPr>
      <w:r>
        <w:t>Phase 1で商品単位広告削除を実装する。</w:t>
      </w:r>
    </w:p>
    <w:p>
      <w:pPr>
        <w:pStyle w:val="Heading1"/>
      </w:pPr>
      <w:r>
        <w:t>21. 初期版の完成条件</w:t>
      </w:r>
    </w:p>
    <w:p>
      <w:r>
        <w:t>1) 5〜8月RPPデータを読み込める。</w:t>
      </w:r>
    </w:p>
    <w:p>
      <w:r>
        <w:t>2) 20円広告指標とKW指標を区別して表示できる。</w:t>
      </w:r>
    </w:p>
    <w:p>
      <w:r>
        <w:t>3) イベント日時を登録し、5の倍数とセール最終日を判定できる。</w:t>
      </w:r>
    </w:p>
    <w:p>
      <w:r>
        <w:t>4) 日タイプ別推奨上限を適用できる。</w:t>
      </w:r>
    </w:p>
    <w:p>
      <w:r>
        <w:t>5) 前日確定値から通常／強警戒を判定し、開始予算を5,000円単位で提案できる。</w:t>
      </w:r>
    </w:p>
    <w:p>
      <w:r>
        <w:t>6) 9:30/15:00/18:30の当日値を保存し、逐次予算提案できる。</w:t>
      </w:r>
    </w:p>
    <w:p>
      <w:r>
        <w:t>7) 意図的停止を正式な推奨状態として扱える。</w:t>
      </w:r>
    </w:p>
    <w:p>
      <w:r>
        <w:t>8) 提案と実際の行動を記録できる。</w:t>
      </w:r>
    </w:p>
    <w:p>
      <w:r>
        <w:t>9) 直近4か月カレンダーを指定条件で表示できる。</w:t>
      </w:r>
    </w:p>
    <w:p>
      <w:r>
        <w:t>10) バックテストで初期基準値を再検証できる。</w:t>
      </w:r>
    </w:p>
    <w:p>
      <w:r>
        <w:t>11) 欠損・休日・記録忘れに耐える。</w:t>
      </w:r>
    </w:p>
    <w:p>
      <w:r>
        <w:t>12) すべての提案に理由と信頼度を表示する。</w:t>
      </w:r>
    </w:p>
    <w:p>
      <w:pPr>
        <w:pStyle w:val="Heading1"/>
      </w:pPr>
      <w:r>
        <w:t>22. Claudeへの進め方</w:t>
      </w:r>
    </w:p>
    <w:p>
      <w:r>
        <w:t>最初に同梱ファイルを解析し、データ構造と取込方針を報告する。その後、取込→正規化→カレンダー→イベント設定→朝判定→当日チェック→提案/実行履歴→バックテストの順で実装する。</w:t>
      </w:r>
    </w:p>
    <w:p>
      <w:r>
        <w:t>仕様と実ファイルが異なる場合は実ファイルを優先し、差異を説明する。実データから判断できることは質問せず進める。</w:t>
      </w:r>
    </w:p>
    <w:p>
      <w:r>
        <w:t>初期版は説明可能なルールベースを完成させる。高度なAI予測を先に作らない。</w:t>
      </w:r>
    </w:p>
    <w:p>
      <w:r>
        <w:t>UIは「担当者が毎日迷わず使える」ことを優先し、最重要の指示（追加額／追加しない／停止継続）を最も目立たせる。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